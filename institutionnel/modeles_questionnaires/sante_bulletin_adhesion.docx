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046"/>
        <w:gridCol w:w="5046"/>
      </w:tblGrid>
      <w:tr>
        <w:tc>
          <w:tcPr>
            <w:tcW w:type="dxa" w:w="510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80745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si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8074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top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color w:val="2F4F8F"/>
                <w:sz w:val="18"/>
                <w:u w:val="none"/>
              </w:rPr>
              <w:t>MEFP N° DA 474 du 1er Avril 1980</w:t>
            </w:r>
          </w:p>
        </w:tc>
      </w:tr>
    </w:tbl>
    <w:p>
      <w:pPr>
        <w:spacing w:before="200" w:after="240"/>
        <w:jc w:val="center"/>
      </w:pPr>
      <w:r>
        <w:rPr>
          <w:b/>
          <w:i w:val="0"/>
          <w:color w:val="2F4F8F"/>
          <w:sz w:val="40"/>
          <w:u w:val="none"/>
        </w:rPr>
        <w:t>BULLETIN D'ADHESION</w:t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single" w:sz="8" w:space="0" w:color="6C8EBF"/>
          <w:left w:val="single" w:sz="8" w:space="0" w:color="6C8EBF"/>
          <w:bottom w:val="single" w:sz="8" w:space="0" w:color="6C8EBF"/>
          <w:right w:val="single" w:sz="8" w:space="0" w:color="6C8EBF"/>
          <w:insideH w:val="nil"/>
          <w:insideV w:val="nil"/>
        </w:tblBorders>
        <w:tblLayout w:type="fixed"/>
      </w:tblPr>
      <w:tblGrid>
        <w:gridCol w:w="5046"/>
        <w:gridCol w:w="5046"/>
      </w:tblGrid>
      <w:tr>
        <w:trPr>
          <w:trHeight w:val="539" w:hRule="atLeast"/>
        </w:trPr>
        <w:tc>
          <w:tcPr>
            <w:tcW w:type="dxa" w:w="3175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NOM :</w:t>
            </w:r>
          </w:p>
        </w:tc>
        <w:tc>
          <w:tcPr>
            <w:tcW w:type="dxa" w:w="7030"/>
            <w:vAlign w:val="bottom"/>
            <w:tcBorders>
              <w:bottom w:val="dotted" w:sz="6" w:space="0" w:color="6C8EBF"/>
            </w:tcBorders>
          </w:tcPr>
          <w:p/>
        </w:tc>
      </w:tr>
      <w:tr>
        <w:trPr>
          <w:trHeight w:val="539" w:hRule="atLeast"/>
        </w:trPr>
        <w:tc>
          <w:tcPr>
            <w:tcW w:type="dxa" w:w="3175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SOCIETE ADHERENTE :</w:t>
            </w:r>
          </w:p>
        </w:tc>
        <w:tc>
          <w:tcPr>
            <w:tcW w:type="dxa" w:w="7030"/>
            <w:vAlign w:val="bottom"/>
            <w:tcBorders>
              <w:bottom w:val="dotted" w:sz="6" w:space="0" w:color="6C8EBF"/>
            </w:tcBorders>
          </w:tcPr>
          <w:p/>
        </w:tc>
      </w:tr>
      <w:tr>
        <w:trPr>
          <w:trHeight w:val="539" w:hRule="atLeast"/>
        </w:trPr>
        <w:tc>
          <w:tcPr>
            <w:tcW w:type="dxa" w:w="3175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ADRESSE ET N° TELEPHONE :</w:t>
            </w:r>
          </w:p>
        </w:tc>
        <w:tc>
          <w:tcPr>
            <w:tcW w:type="dxa" w:w="7030"/>
            <w:vAlign w:val="bottom"/>
            <w:tcBorders>
              <w:bottom w:val="dotted" w:sz="6" w:space="0" w:color="6C8EBF"/>
            </w:tcBorders>
          </w:tcPr>
          <w:p/>
        </w:tc>
      </w:tr>
    </w:tbl>
    <w:p>
      <w:pPr>
        <w:spacing w:before="0" w:after="20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single" w:sz="6" w:space="0" w:color="6C8EBF"/>
          <w:left w:val="single" w:sz="6" w:space="0" w:color="6C8EBF"/>
          <w:bottom w:val="single" w:sz="6" w:space="0" w:color="6C8EBF"/>
          <w:right w:val="single" w:sz="6" w:space="0" w:color="6C8EBF"/>
          <w:insideH w:val="single" w:sz="6" w:space="0" w:color="6C8EBF"/>
          <w:insideV w:val="single" w:sz="6" w:space="0" w:color="6C8EBF"/>
        </w:tblBorders>
        <w:tblLayout w:type="fixed"/>
      </w:tblPr>
      <w:tblGrid>
        <w:gridCol w:w="3364"/>
        <w:gridCol w:w="3364"/>
        <w:gridCol w:w="3364"/>
      </w:tblGrid>
      <w:tr>
        <w:trPr>
          <w:trHeight w:val="454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  <w:jc w:val="center"/>
            </w:pPr>
          </w:p>
        </w:tc>
        <w:tc>
          <w:tcPr>
            <w:tcW w:type="dxa" w:w="362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Assuré</w:t>
            </w:r>
          </w:p>
        </w:tc>
        <w:tc>
          <w:tcPr>
            <w:tcW w:type="dxa" w:w="3628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Conjoint</w:t>
            </w:r>
          </w:p>
        </w:tc>
      </w:tr>
      <w:tr>
        <w:trPr>
          <w:trHeight w:val="595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DATE D'ENTREE AU SERVICE DE L'ENTREPRISE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  <w:tr>
        <w:trPr>
          <w:trHeight w:val="595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NOM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  <w:tr>
        <w:trPr>
          <w:trHeight w:val="595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NOM DE JEUNE FILLE LE CAS ECHEANT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  <w:tr>
        <w:trPr>
          <w:trHeight w:val="595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PRENOMS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  <w:tr>
        <w:trPr>
          <w:trHeight w:val="425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SEXE (M ou F)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  <w:tr>
        <w:trPr>
          <w:trHeight w:val="595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ADRESSE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  <w:tr>
        <w:trPr>
          <w:trHeight w:val="850" w:hRule="atLeast"/>
        </w:trPr>
        <w:tc>
          <w:tcPr>
            <w:tcW w:type="dxa" w:w="2948"/>
            <w:vAlign w:val="center"/>
          </w:tcPr>
          <w:p>
            <w:pPr>
              <w:spacing w:before="20" w:after="20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DATE ET LIEU DE NAISSANCE</w:t>
            </w:r>
          </w:p>
        </w:tc>
        <w:tc>
          <w:tcPr>
            <w:tcW w:type="dxa" w:w="3628"/>
          </w:tcPr>
          <w:p/>
        </w:tc>
        <w:tc>
          <w:tcPr>
            <w:tcW w:type="dxa" w:w="3628"/>
          </w:tcPr>
          <w:p/>
        </w:tc>
      </w:tr>
    </w:tbl>
    <w:p>
      <w:pPr>
        <w:spacing w:before="0" w:after="20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single" w:sz="6" w:space="0" w:color="6C8EBF"/>
          <w:left w:val="single" w:sz="6" w:space="0" w:color="6C8EBF"/>
          <w:bottom w:val="single" w:sz="6" w:space="0" w:color="6C8EBF"/>
          <w:right w:val="single" w:sz="6" w:space="0" w:color="6C8EBF"/>
          <w:insideH w:val="single" w:sz="6" w:space="0" w:color="6C8EBF"/>
          <w:insideV w:val="single" w:sz="6" w:space="0" w:color="6C8EBF"/>
        </w:tblBorders>
        <w:tblLayout w:type="fixed"/>
      </w:tblPr>
      <w:tblGrid>
        <w:gridCol w:w="2523"/>
        <w:gridCol w:w="2523"/>
        <w:gridCol w:w="2523"/>
        <w:gridCol w:w="2523"/>
      </w:tblGrid>
      <w:tr>
        <w:trPr>
          <w:trHeight w:val="454" w:hRule="atLeast"/>
        </w:trPr>
        <w:tc>
          <w:tcPr>
            <w:tcW w:type="dxa" w:w="3175"/>
            <w:gridSpan w:val="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F4F8F"/>
                <w:sz w:val="19"/>
                <w:u w:val="none"/>
              </w:rPr>
              <w:t>ENFANTS (à charge)</w:t>
            </w:r>
          </w:p>
        </w:tc>
      </w:tr>
      <w:tr>
        <w:trPr>
          <w:trHeight w:val="454" w:hRule="atLeast"/>
        </w:trPr>
        <w:tc>
          <w:tcPr>
            <w:tcW w:type="dxa" w:w="680"/>
          </w:tcPr>
          <w:p/>
        </w:tc>
        <w:tc>
          <w:tcPr>
            <w:tcW w:type="dxa" w:w="5216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F4F8F"/>
                <w:sz w:val="19"/>
                <w:u w:val="none"/>
              </w:rPr>
              <w:t>NOM ET PRENOMS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F4F8F"/>
                <w:sz w:val="17"/>
                <w:u w:val="none"/>
              </w:rPr>
              <w:t>SEXE (M/F)</w:t>
            </w:r>
          </w:p>
        </w:tc>
        <w:tc>
          <w:tcPr>
            <w:tcW w:type="dxa" w:w="3175"/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i w:val="0"/>
                <w:color w:val="2F4F8F"/>
                <w:sz w:val="19"/>
                <w:u w:val="none"/>
              </w:rPr>
              <w:t>DATE ET LIEU DE NAISSANCE</w:t>
            </w:r>
          </w:p>
        </w:tc>
      </w:tr>
      <w:tr>
        <w:trPr>
          <w:trHeight w:val="510" w:hRule="atLeast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1</w:t>
            </w:r>
          </w:p>
        </w:tc>
        <w:tc>
          <w:tcPr>
            <w:tcW w:type="dxa" w:w="5216"/>
          </w:tcPr>
          <w:p/>
        </w:tc>
        <w:tc>
          <w:tcPr>
            <w:tcW w:type="dxa" w:w="1134"/>
          </w:tcPr>
          <w:p/>
        </w:tc>
        <w:tc>
          <w:tcPr>
            <w:tcW w:type="dxa" w:w="3175"/>
          </w:tcPr>
          <w:p/>
        </w:tc>
      </w:tr>
      <w:tr>
        <w:trPr>
          <w:trHeight w:val="510" w:hRule="atLeast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2</w:t>
            </w:r>
          </w:p>
        </w:tc>
        <w:tc>
          <w:tcPr>
            <w:tcW w:type="dxa" w:w="5216"/>
          </w:tcPr>
          <w:p/>
        </w:tc>
        <w:tc>
          <w:tcPr>
            <w:tcW w:type="dxa" w:w="1134"/>
          </w:tcPr>
          <w:p/>
        </w:tc>
        <w:tc>
          <w:tcPr>
            <w:tcW w:type="dxa" w:w="3175"/>
          </w:tcPr>
          <w:p/>
        </w:tc>
      </w:tr>
      <w:tr>
        <w:trPr>
          <w:trHeight w:val="510" w:hRule="atLeast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3</w:t>
            </w:r>
          </w:p>
        </w:tc>
        <w:tc>
          <w:tcPr>
            <w:tcW w:type="dxa" w:w="5216"/>
          </w:tcPr>
          <w:p/>
        </w:tc>
        <w:tc>
          <w:tcPr>
            <w:tcW w:type="dxa" w:w="1134"/>
          </w:tcPr>
          <w:p/>
        </w:tc>
        <w:tc>
          <w:tcPr>
            <w:tcW w:type="dxa" w:w="3175"/>
          </w:tcPr>
          <w:p/>
        </w:tc>
      </w:tr>
      <w:tr>
        <w:trPr>
          <w:trHeight w:val="510" w:hRule="atLeast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4</w:t>
            </w:r>
          </w:p>
        </w:tc>
        <w:tc>
          <w:tcPr>
            <w:tcW w:type="dxa" w:w="5216"/>
          </w:tcPr>
          <w:p/>
        </w:tc>
        <w:tc>
          <w:tcPr>
            <w:tcW w:type="dxa" w:w="1134"/>
          </w:tcPr>
          <w:p/>
        </w:tc>
        <w:tc>
          <w:tcPr>
            <w:tcW w:type="dxa" w:w="3175"/>
          </w:tcPr>
          <w:p/>
        </w:tc>
      </w:tr>
      <w:tr>
        <w:trPr>
          <w:trHeight w:val="510" w:hRule="atLeast"/>
        </w:trPr>
        <w:tc>
          <w:tcPr>
            <w:tcW w:type="dxa" w:w="680"/>
            <w:vAlign w:val="center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9"/>
                <w:u w:val="none"/>
              </w:rPr>
              <w:t>5</w:t>
            </w:r>
          </w:p>
        </w:tc>
        <w:tc>
          <w:tcPr>
            <w:tcW w:type="dxa" w:w="5216"/>
          </w:tcPr>
          <w:p/>
        </w:tc>
        <w:tc>
          <w:tcPr>
            <w:tcW w:type="dxa" w:w="1134"/>
          </w:tcPr>
          <w:p/>
        </w:tc>
        <w:tc>
          <w:tcPr>
            <w:tcW w:type="dxa" w:w="3175"/>
          </w:tcPr>
          <w:p/>
        </w:tc>
      </w:tr>
    </w:tbl>
    <w:p>
      <w:pPr>
        <w:spacing w:before="0" w:after="0"/>
      </w:pPr>
      <w:r>
        <w:br w:type="page"/>
      </w:r>
    </w:p>
    <w:tbl>
      <w:tblPr>
        <w:tblW w:type="dxa" w:w="10205"/>
        <w:tblLayout w:type="fixed"/>
        <w:tblLook w:firstColumn="1" w:firstRow="1" w:lastColumn="0" w:lastRow="0" w:noHBand="0" w:noVBand="1" w:val="04A0"/>
        <w:tblBorders>
          <w:top w:val="single" w:sz="6" w:space="0" w:color="6C8EBF"/>
          <w:left w:val="single" w:sz="6" w:space="0" w:color="6C8EBF"/>
          <w:bottom w:val="single" w:sz="6" w:space="0" w:color="6C8EBF"/>
          <w:right w:val="single" w:sz="6" w:space="0" w:color="6C8EBF"/>
          <w:insideH w:val="single" w:sz="6" w:space="0" w:color="6C8EBF"/>
          <w:insideV w:val="single" w:sz="6" w:space="0" w:color="6C8EBF"/>
        </w:tblBorders>
        <w:tblLayout w:type="fixed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</w:trPr>
        <w:tc>
          <w:tcPr>
            <w:tcW w:type="dxa" w:w="3628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Prière de répondre scrupuleusement</w:t>
              <w:br/>
            </w:r>
            <w:r>
              <w:rPr>
                <w:b/>
                <w:i w:val="0"/>
                <w:color w:val="2F4F8F"/>
                <w:sz w:val="18"/>
                <w:u w:val="none"/>
              </w:rPr>
              <w:t>PAR OUI ou PAR NON</w:t>
              <w:br/>
            </w:r>
            <w:r>
              <w:rPr>
                <w:b w:val="0"/>
                <w:i w:val="0"/>
                <w:color w:val="2F4F8F"/>
                <w:sz w:val="17"/>
                <w:u w:val="none"/>
              </w:rPr>
              <w:t>lisiblement sans rature ni surcharges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Assuré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Conjoint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1er</w:t>
              <w:br/>
              <w:t>enfant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2ème</w:t>
              <w:br/>
              <w:t>enfant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3ème</w:t>
              <w:br/>
              <w:t>enfant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4ème</w:t>
              <w:br/>
              <w:t>enfant</w:t>
            </w:r>
          </w:p>
        </w:tc>
        <w:tc>
          <w:tcPr>
            <w:tcW w:type="dxa" w:w="939"/>
            <w:vAlign w:val="center"/>
            <w:shd w:val="clear" w:color="auto" w:fill="E8EEF7"/>
          </w:tcPr>
          <w:p>
            <w:pPr>
              <w:spacing w:before="20" w:after="20"/>
              <w:jc w:val="center"/>
            </w:pPr>
            <w:r>
              <w:rPr>
                <w:b w:val="0"/>
                <w:i w:val="0"/>
                <w:color w:val="2F4F8F"/>
                <w:sz w:val="17"/>
                <w:u w:val="none"/>
              </w:rPr>
              <w:t>5ème</w:t>
              <w:br/>
              <w:t>enfant</w:t>
            </w:r>
          </w:p>
        </w:tc>
      </w:tr>
      <w:tr>
        <w:trPr>
          <w:cantSplit/>
          <w:trHeight w:val="312" w:hRule="atLeast"/>
        </w:trPr>
        <w:tc>
          <w:tcPr>
            <w:tcW w:type="dxa" w:w="3628"/>
            <w:vAlign w:val="center"/>
            <w:shd w:val="clear" w:color="auto" w:fill="F3F6FB"/>
          </w:tcPr>
          <w:p>
            <w:pPr>
              <w:spacing w:before="20" w:after="20"/>
            </w:pPr>
            <w:r>
              <w:rPr>
                <w:b/>
                <w:i w:val="0"/>
                <w:color w:val="2F4F8F"/>
                <w:sz w:val="20"/>
                <w:u w:val="none"/>
              </w:rPr>
              <w:t>A</w:t>
            </w:r>
          </w:p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1. Date de naissance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2. Profession exercée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3. Pratiquez-vous un sport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Si oui, lequel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12" w:hRule="atLeast"/>
        </w:trPr>
        <w:tc>
          <w:tcPr>
            <w:tcW w:type="dxa" w:w="3628"/>
            <w:vAlign w:val="center"/>
            <w:shd w:val="clear" w:color="auto" w:fill="F3F6FB"/>
          </w:tcPr>
          <w:p>
            <w:pPr>
              <w:spacing w:before="20" w:after="20"/>
            </w:pPr>
            <w:r>
              <w:rPr>
                <w:b/>
                <w:i w:val="0"/>
                <w:color w:val="2F4F8F"/>
                <w:sz w:val="20"/>
                <w:u w:val="none"/>
              </w:rPr>
              <w:t>B</w:t>
            </w:r>
          </w:p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 xml:space="preserve">4. </w:t>
            </w:r>
            <w:r>
              <w:rPr>
                <w:b w:val="0"/>
                <w:i w:val="0"/>
                <w:color w:val="1F2A44"/>
                <w:sz w:val="17"/>
                <w:u w:val="none"/>
              </w:rPr>
              <w:t>Avez-vous déjà été assuré en maladie auprès d'une autre Compagnie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Si oui, laquelle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5. Pour quelle raison la garantie a-t-elle pris fin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12" w:hRule="atLeast"/>
        </w:trPr>
        <w:tc>
          <w:tcPr>
            <w:tcW w:type="dxa" w:w="3628"/>
            <w:vAlign w:val="center"/>
            <w:shd w:val="clear" w:color="auto" w:fill="F3F6FB"/>
          </w:tcPr>
          <w:p>
            <w:pPr>
              <w:spacing w:before="20" w:after="20"/>
            </w:pPr>
            <w:r>
              <w:rPr>
                <w:b/>
                <w:i w:val="0"/>
                <w:color w:val="2F4F8F"/>
                <w:sz w:val="20"/>
                <w:u w:val="none"/>
              </w:rPr>
              <w:t>C</w:t>
            </w:r>
          </w:p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/>
                <w:i w:val="0"/>
                <w:color w:val="1F2A44"/>
                <w:sz w:val="17"/>
                <w:u w:val="none"/>
              </w:rPr>
              <w:t>6. Tension Artérielle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7. Poids et taille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/>
                <w:i w:val="0"/>
                <w:color w:val="1F2A44"/>
                <w:sz w:val="17"/>
                <w:u w:val="none"/>
              </w:rPr>
              <w:t>8. Avez-vous déjà souffert au cours des trois dernières années (Si oui, à quelles dates ?)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 du cœur, infections chroniques, pneumopathies, tuberculose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8.2 de l'appareil digestif (ulcère, hépatite) ? Préciser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8.3 de diarrhée chronique ou récente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8.4 de perte d'appétit ou de poids inexpliquée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8.5 de fatigue chronique ou inflammation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8.6 des infections ganglionnaires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8.7 dépression ou troubles psycho-neurologiques (nerveux)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8.8 accès fébriles répétés par un virus, mycoses protozoaires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8.9 du cancer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8.10 intestin et anus (entéro-colite, hémorroïdes)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8.11 des glandes endocrines, de la nutrition ? Diabète ? Thyroïde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8.12 du sang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8.13 des reins ou de l'appareil urinaire (coliques néphrétiques)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8.14 de l'appareil génital masculin ou féminin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8.15 la personne est-elle enceinte ? Si oui, de combien de mois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8.16 des os ou des articulations (notamment les rhumatismes) ? Préciser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8.17 des abcès cutanés ou lésions de la peau ? Préciser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8.18 de yeux, de l'ouïe, du nez ? Préciser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êtes-vous drépanocytaire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8.19 avez-vous été informé lors d'un examen du sang que vous étiez séropositif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12" w:hRule="atLeast"/>
        </w:trPr>
        <w:tc>
          <w:tcPr>
            <w:tcW w:type="dxa" w:w="3628"/>
            <w:vAlign w:val="center"/>
            <w:shd w:val="clear" w:color="auto" w:fill="F3F6FB"/>
          </w:tcPr>
          <w:p>
            <w:pPr>
              <w:spacing w:before="20" w:after="20"/>
            </w:pPr>
            <w:r>
              <w:rPr>
                <w:b/>
                <w:i w:val="0"/>
                <w:color w:val="2F4F8F"/>
                <w:sz w:val="20"/>
                <w:u w:val="none"/>
              </w:rPr>
              <w:t>D</w:t>
            </w:r>
          </w:p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  <w:tc>
          <w:tcPr>
            <w:tcW w:type="dxa" w:w="939"/>
            <w:shd w:val="clear" w:color="auto" w:fill="F3F6FB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/>
                <w:i w:val="0"/>
                <w:color w:val="1F2A44"/>
                <w:sz w:val="17"/>
                <w:u w:val="none"/>
              </w:rPr>
              <w:t>Avez-vous :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9. Subi une opération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Si oui, laquelle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Pour quelle maladie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10. été victime d'un accident grave (fracture, traumatisme crânien, brûlures, etc) Si oui, quelles en sont les séquelles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11. fait un séjour dans un établissement hospitalier quelle qu'en soit la nature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Si oui, pour quelle maladie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  <w:ind w:left="255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à quelle date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12. Etes-vous atteint d'une infirmité ? Si oui, laquelle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13. Avez-vous ou êtes-vous atteint d'une infection non mentionnée par ailleurs ? Si oui, laquelle ?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351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 w:val="0"/>
                <w:i w:val="0"/>
                <w:color w:val="1F2A44"/>
                <w:sz w:val="17"/>
                <w:u w:val="none"/>
              </w:rPr>
              <w:t>14. Suivez-vous actuellement un traitement ? Si oui, préciser la nature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  <w:tr>
        <w:trPr>
          <w:cantSplit/>
          <w:trHeight w:val="4252" w:hRule="atLeast"/>
        </w:trPr>
        <w:tc>
          <w:tcPr>
            <w:tcW w:type="dxa" w:w="3628"/>
            <w:vAlign w:val="bottom"/>
          </w:tcPr>
          <w:p>
            <w:pPr>
              <w:spacing w:before="20" w:after="20"/>
            </w:pPr>
            <w:r>
              <w:rPr>
                <w:b/>
                <w:i w:val="0"/>
                <w:color w:val="1F2A44"/>
                <w:sz w:val="17"/>
                <w:u w:val="none"/>
              </w:rPr>
              <w:t>E. Pour toute maladie passée ou présente, préciser la date de début, la durée, les séquelles actuelles, indiquer si elle est chronique ou non</w:t>
            </w:r>
          </w:p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  <w:tc>
          <w:tcPr>
            <w:tcW w:type="dxa" w:w="939"/>
          </w:tcPr>
          <w:p/>
        </w:tc>
      </w:tr>
    </w:tbl>
    <w:p>
      <w:pPr>
        <w:spacing w:before="0" w:after="0"/>
      </w:pPr>
      <w:r>
        <w:br w:type="page"/>
      </w:r>
    </w:p>
    <w:tbl>
      <w:tblPr>
        <w:tblW w:type="dxa" w:w="10206"/>
        <w:tblLayout w:type="fixed"/>
        <w:tblLook w:firstColumn="1" w:firstRow="1" w:lastColumn="0" w:lastRow="0" w:noHBand="0" w:noVBand="1" w:val="04A0"/>
        <w:tblBorders>
          <w:top w:val="single" w:sz="8" w:space="0" w:color="6C8EBF"/>
          <w:left w:val="single" w:sz="8" w:space="0" w:color="6C8EBF"/>
          <w:bottom w:val="single" w:sz="8" w:space="0" w:color="6C8EBF"/>
          <w:right w:val="single" w:sz="8" w:space="0" w:color="6C8EBF"/>
          <w:insideH w:val="single" w:sz="8" w:space="0" w:color="6C8EBF"/>
          <w:insideV w:val="single" w:sz="8" w:space="0" w:color="6C8EBF"/>
        </w:tblBorders>
        <w:tblLayout w:type="fixed"/>
      </w:tblPr>
      <w:tblGrid>
        <w:gridCol w:w="10092"/>
      </w:tblGrid>
      <w:tr>
        <w:tc>
          <w:tcPr>
            <w:tcW w:type="dxa" w:w="10205"/>
            <w:vAlign w:val="top"/>
          </w:tcPr>
          <w:p>
            <w:pPr>
              <w:spacing w:before="160" w:after="20"/>
            </w:pPr>
            <w:r>
              <w:rPr>
                <w:b w:val="0"/>
                <w:i w:val="0"/>
                <w:color w:val="1F2A44"/>
                <w:sz w:val="19"/>
                <w:u w:val="none"/>
              </w:rPr>
              <w:t>Je soussigné, certifie l'exactitude et la sincérité de mes déclarations.</w:t>
            </w:r>
          </w:p>
          <w:p>
            <w:pPr>
              <w:spacing w:before="160"/>
            </w:pPr>
            <w:r>
              <w:rPr>
                <w:b w:val="0"/>
                <w:i w:val="0"/>
                <w:color w:val="1F2A44"/>
                <w:sz w:val="19"/>
                <w:u w:val="none"/>
              </w:rPr>
              <w:t>Les sanctions prévues par les articles 18 et 19 du Code CIMA (nullité de l'Assurance, ou réduction des indemnités) pourraient être appliquées s'il était prouvé que l'Adhérent a fait une fausse déclaration.</w:t>
            </w:r>
          </w:p>
          <w:tbl>
            <w:tblPr>
              <w:tblW w:type="dxa" w:w="9922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5046"/>
              <w:gridCol w:w="5046"/>
            </w:tblGrid>
            <w:tr>
              <w:trPr>
                <w:trHeight w:val="1247" w:hRule="atLeast"/>
              </w:trPr>
              <w:tc>
                <w:tcPr>
                  <w:tcW w:type="dxa" w:w="6520"/>
                  <w:vAlign w:val="center"/>
                </w:tcPr>
                <w:p>
                  <w:pPr>
                    <w:spacing w:before="20" w:after="20"/>
                  </w:pPr>
                  <w:r>
                    <w:rPr>
                      <w:b w:val="0"/>
                      <w:i w:val="0"/>
                      <w:color w:val="1F2A44"/>
                      <w:sz w:val="19"/>
                      <w:u w:val="none"/>
                    </w:rPr>
                    <w:t>A ....................................... le ............................... 20...........</w:t>
                  </w:r>
                </w:p>
              </w:tc>
              <w:tc>
                <w:tcPr>
                  <w:tcW w:type="dxa" w:w="3402"/>
                  <w:vAlign w:val="top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b w:val="0"/>
                      <w:i w:val="0"/>
                      <w:color w:val="1F2A44"/>
                      <w:sz w:val="19"/>
                      <w:u w:val="none"/>
                    </w:rPr>
                    <w:t>Signature</w:t>
                    <w:br/>
                    <w:t>du</w:t>
                    <w:br/>
                    <w:t>Chef de Famille (1)</w:t>
                  </w:r>
                </w:p>
              </w:tc>
            </w:tr>
          </w:tbl>
          <w:p/>
          <w:p>
            <w:pPr>
              <w:spacing w:before="2200"/>
            </w:pPr>
          </w:p>
          <w:p>
            <w:r>
              <w:rPr>
                <w:b w:val="0"/>
                <w:i w:val="0"/>
                <w:color w:val="1F2A44"/>
                <w:sz w:val="17"/>
                <w:u w:val="none"/>
              </w:rPr>
              <w:t>(1) Le proposant doit faire précéder sa signature des mots "Lu et approuvé"</w:t>
            </w:r>
          </w:p>
          <w:p>
            <w:r>
              <w:rPr>
                <w:b w:val="0"/>
                <w:i w:val="0"/>
                <w:color w:val="1F2A44"/>
                <w:sz w:val="17"/>
                <w:u w:val="none"/>
              </w:rPr>
              <w:t>(2) Lorsqu'il y a plus de quatres enfants à assurer, utiliser un second bulletin d'adhésion.</w:t>
            </w:r>
          </w:p>
          <w:p>
            <w:r>
              <w:rPr>
                <w:b w:val="0"/>
                <w:i w:val="0"/>
                <w:color w:val="1F2A44"/>
                <w:sz w:val="17"/>
                <w:u w:val="none"/>
              </w:rPr>
              <w:t>(3) Indiquer dans le cadre correspondant le montant des garanties éventuelles accordées.</w:t>
            </w:r>
          </w:p>
          <w:p>
            <w:pPr>
              <w:spacing w:before="200" w:after="120"/>
              <w:jc w:val="center"/>
            </w:pPr>
            <w:r>
              <w:rPr>
                <w:b/>
                <w:i w:val="0"/>
                <w:color w:val="2F4F8F"/>
                <w:sz w:val="22"/>
                <w:u w:val="none"/>
              </w:rPr>
              <w:t>SONT ASSURABLES LES PERSONNES N'AYANT PAS ENCORE ATTEINT L'AGE DE 60 ANS.</w:t>
            </w:r>
          </w:p>
        </w:tc>
      </w:tr>
    </w:tbl>
    <w:p>
      <w:pPr>
        <w:spacing w:before="200" w:after="0"/>
        <w:jc w:val="center"/>
      </w:pPr>
      <w:r>
        <w:rPr>
          <w:b w:val="0"/>
          <w:i w:val="0"/>
          <w:color w:val="1F2A44"/>
          <w:sz w:val="18"/>
          <w:u w:val="none"/>
        </w:rPr>
        <w:t xml:space="preserve">Bulletin d'adhésion à retourner à </w:t>
      </w:r>
      <w:r>
        <w:rPr>
          <w:b/>
          <w:i w:val="0"/>
          <w:color w:val="1F2A44"/>
          <w:sz w:val="18"/>
          <w:u w:val="none"/>
        </w:rPr>
        <w:t>NSIA ASSURANCES</w:t>
      </w:r>
    </w:p>
    <w:p>
      <w:pPr>
        <w:spacing w:before="280" w:after="0"/>
        <w:jc w:val="center"/>
      </w:pPr>
      <w:r>
        <w:drawing>
          <wp:inline xmlns:a="http://schemas.openxmlformats.org/drawingml/2006/main" xmlns:pic="http://schemas.openxmlformats.org/drawingml/2006/picture">
            <wp:extent cx="1152000" cy="615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s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615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 w:val="0"/>
          <w:i w:val="0"/>
          <w:color w:val="2F4F8F"/>
          <w:sz w:val="20"/>
          <w:u w:val="none"/>
        </w:rPr>
        <w:t>www.groupensia.com</w:t>
      </w:r>
    </w:p>
    <w:p>
      <w:pPr>
        <w:spacing w:before="80" w:after="0"/>
        <w:jc w:val="right"/>
      </w:pPr>
      <w:r>
        <w:rPr>
          <w:b w:val="0"/>
          <w:i w:val="0"/>
          <w:color w:val="2F4F8F"/>
          <w:sz w:val="15"/>
          <w:u w:val="none"/>
        </w:rPr>
        <w:t>NSIA ASSURANCES 450 - 9 - 97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680" w:right="907" w:bottom="680" w:left="907" w:header="72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i w:val="0"/>
        <w:color w:val="2F4F8F"/>
        <w:sz w:val="13"/>
        <w:u w:val="none"/>
      </w:rPr>
      <w:t>Société Anonyme au capital de F. CFA 6 600 000 000 entièrement libéré. Entreprise régie par le code des Assurances CIMA.</w:t>
      <w:br/>
    </w:r>
    <w:r>
      <w:rPr>
        <w:b w:val="0"/>
        <w:i w:val="0"/>
        <w:color w:val="2F4F8F"/>
        <w:sz w:val="13"/>
        <w:u w:val="none"/>
      </w:rPr>
      <w:t>CI - ABJ - 1995 - B - 183449 - Compte Contribuable - 9507932 W - Siège Social : Immeuble Manzi, Angle Avenue Noguès Rue A43 Plateau - 01 BP 1571 Abidjan 01 - Tél. : (225) 20 31 75 00 - 20 31 98 00 - Fax : (225) 20 22 76 20 / 20 33 25 79</w:t>
      <w:br/>
      <w:t>Centre d'Impots: D.G.E / Régime : Réel Normal - Site Web : www.groupensia.com - email : nsiaassurancesci@groupensia.com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2F4F8F"/>
        <w:sz w:val="14"/>
        <w:u w:val="none"/>
      </w:rPr>
      <w:t>Bulletin d'adhésion — NSIA ASSURANCES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Bulletin d'adhésion - Assurance Santé</dc:title>
  <dc:subject/>
  <dc:creator>OREOLE ASSURANCES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